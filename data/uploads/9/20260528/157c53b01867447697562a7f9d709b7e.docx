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AI / RAG / Agent 核心八股详细版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6"/>
        </w:rPr>
        <w:t>面向 Java 后端 / AI 应用开发 / Tech-Brain 项目面试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适用场景：AI 应用开发、RAG 工程、Agent Tool Calling、项目答辩、面试复盘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使用说明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1. 先背每节开头的“30 秒背诵版”。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2. 面试追问时，再用“详细展开版”和“Tech-Brain 项目结合版”。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3. 每天 1 小时：30 分钟背概念，20 分钟结合项目复述，10 分钟模拟追问。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4. Word/WPS 左侧“导航窗格”可按标题快速定位。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快速定位目录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1. RAG 是什么，解决什么问题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2. RAG 基本流程：切分、向量化、入库、检索、重排、生成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3. 向量数据库作用：相似度检索，不是传统关系查询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4. Milvus / Chroma / FAISS / Pinecone 区别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5. Agent 是什么：模型 + 工具 + 记忆 + 规划 + 执行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6. Tool Calling 是什么：AI 通过受控工具调用业务系统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7. GraphRAG 是什么：知识图谱 + RAG，用实体关系增强检索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8. 知识图谱是什么：实体、关系、属性、本体、分类体系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9. Prompt Engineering：角色、任务、上下文、约束、输出格式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10. 为什么 AI 不能直接操作数据库，要通过后端 Tool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附录 A：一小时背诵计划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附录 B：资料来源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一句话主线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RAG 解决“模型不知道你的私有/最新资料”的问题；Agent 解决“模型如何调用工具完成任务”的问题；Tool Calling 解决“AI 如何安全调用后端业务能力”的问题；GraphRAG 解决“普通向量检索难以理解实体关系和全局结构”的问题；后端 Tool 解决“AI 不能直接碰数据库和危险操作”的工程安全问题。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RAG 是什么，解决什么问题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RAG，全称 Retrieval-Augmented Generation，中文叫“检索增强生成”。它的核心思想是：大模型在回答问题前，先从外部知识库检索相关资料，再把检索到的内容作为上下文交给模型生成回答。它主要解决大模型知识过期、缺少私有领域知识、容易幻觉、回答无法溯源的问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大模型本身的知识来自训练数据，训练完成后不会天然知道企业内部文档、用户私人笔记、最新业务数据和项目代码细节。RAG 在模型外面加了一个“外部知识检索层”，让模型回答前先查资料。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RAG 不是训练模型，也不是微调模型。它更像给模型配了一个可更新的资料库。资料更新后，只要重新入库和向量化，模型就能在回答时使用这些资料。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RAG 的价值主要体现在三点：第一，回答可以基于私有知识库；第二，可以减少模型凭空编造；第三，可以把答案和资料来源绑定，提高可信度。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RAG 适合做知识库问答、企业文档助手、项目资料问答、客服 FAQ、法律/医疗/技术资料检索、代码库问答等场景。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在 Tech-Brain 中，用户的技术笔记、文章和项目资料会被保存到数据库，并同步到向量库。用户提问时，系统可以先根据问题检索相关笔记片段，再把片段交给大模型生成回答。这样 AI 回答的不是泛泛的 Java 知识，而是结合用户自己保存的内容来回答。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RAG 和普通大模型问答有什么区别？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普通问答只依赖模型已有知识；RAG 会先检索外部知识库，再基于检索内容生成回答，更适合私有知识和最新资料。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RAG 能完全消除幻觉吗？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不能。RAG 能降低幻觉，但如果检索结果不相关、Prompt 约束不足、模型忽略资料，仍可能产生错误。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RAG 和微调有什么区别？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RAG 是运行时检索外部资料，不改变模型参数；微调是用数据训练模型参数，让模型形成新的行为或领域表达能力。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不要说 RAG 等于向量数据库。向量数据库只是 RAG 的一部分。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不要说 RAG 一定准确。检索质量、切分策略、重排和 Prompt 都会影响结果。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 RAG 和微调混为一谈。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2. RAG 基本流程：切分、向量化、入库、检索、重排、生成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RAG 的典型流程是：先把文档解析并切分成 chunk，再用 embedding 模型转成向量，存入向量库；用户提问时，把问题也转成向量，去向量库检索相似片段；必要时做重排；最后把检索结果和问题一起交给大模型生成答案。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第一步是文档解析。不同来源的数据可能是 Markdown、PDF、网页、数据库记录或代码文件，需要先提取正文和元数据。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第二步是切分。长文档通常不能整篇塞给模型，所以要切成较小的 chunk。切得太小会丢上下文，切得太大会引入噪声并浪费 token。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第三步是向量化。用 embedding 模型把 chunk 转成数值向量，向量代表语义特征。语义相近的文本在向量空间中距离更近。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第四步是入库。把向量、原文片段、标题、用户 ID、文章 ID、标签等元数据一起存入向量库。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第五步是检索。用户问题也向量化，然后做 TopK 相似度检索，找出最相关片段。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第六步是重排。初步召回后，可以用 reranker 或规则对结果重新排序，提高相关性。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第七步是生成。把用户问题和相关片段拼成 Prompt，要求模型只能基于资料回答，资料不足时明确说明不知道。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中可以把 Article 内容切分为 TextSegment，写入 Milvus。检索时使用 userId 做隔离，只检索当前用户自己的资料。RAG Tool 返回片段后，ToolCallingChatService 再把片段交给模型整理为自然语言回答。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为什么要切分 chunk？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因为模型上下文有限，长文档直接入库或直接塞给模型都不现实。切分后可以按片段检索，提高召回效率和回答针对性。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重排 rerank 有什么用？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向量召回可能把语义相似但不够准确的片段排前面，重排可以进一步判断 query 和候选片段的匹配程度，提高最终上下文质量。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RAG 结果为空怎么办？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应该明确告诉用户知识库没有找到相关内容，不要用模型常识冒充知识库答案。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不要只讲“向量化入库”，要完整讲到“检索、重排、生成”。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不要忽略元数据过滤，比如 userId、文章类型、时间范围。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不要把所有历史聊天都当 RAG 资料，容易污染检索。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3. 向量数据库作用：相似度检索，不是传统关系查询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向量数据库的核心作用是存储 embedding 向量，并支持高效相似度检索。它适合回答“语义上相似的内容在哪里”，不是用来替代 MySQL 这种关系型数据库做事务、Join、强一致业务查询。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传统关系型数据库擅长结构化数据管理，比如用户表、订单表、文章表、事务提交、条件查询、关联查询等。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向量数据库擅长非结构化数据的语义检索，比如文本、图片、音频转成向量后，按照相似度找相关内容。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向量数据库常见查询是 TopK 近邻检索：给一个 query 向量，找出最相似的 K 个向量。相似度可以用余弦相似度、欧氏距离、内积等。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向量数据库通常还支持元数据过滤，比如只查当前 userId、只查某个知识库、只查某类文档。工程上必须把相似度检索和业务权限过滤结合起来。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向量库不是万能的。它不适合做复杂事务、不适合替代业务主库、不适合存全部业务状态。最常见架构是 MySQL 存业务数据，向量库存可检索知识片段。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中 MySQL 负责保存文章、用户、会话、日志等结构化业务数据；Milvus 负责保存文章片段向量，用于语义检索。文章新增或修改后，可以通过事件或服务同步向量库。AI 查询时先通过向量库找相关片段，再回到后端业务层做权限和数据控制。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向量数据库和 MySQL 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MySQL 面向结构化数据、事务和关系查询；向量数据库面向 embedding 的相似度检索。二者通常配合使用。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为什么不能只用 MySQL like 查询？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like 是关键词匹配，无法理解语义相似。比如“鉴权”和“登录校验”不一定包含同样关键词，但语义相关，向量检索更容易召回。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向量检索一定比关键词检索好吗？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不一定。关键词精确匹配、数字条件、专有名词检索时，传统检索可能更稳定。实际项目常用混合检索。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不要说向量数据库负责全部数据存储。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不要忽略权限过滤，否则会出现跨用户检索。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不要认为向量相似就一定答案正确，还需要重排和生成约束。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4. Milvus / Chroma / FAISS / Pinecone 区别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Milvus 是开源高性能向量数据库，适合中大型部署和服务化场景；Chroma 更轻量，适合快速开发和本地 AI 应用；FAISS 是相似度检索库，不是完整数据库；Pinecone 是托管向量数据库服务，适合不想自建运维的生产应用。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Milvus：更偏工程化向量数据库，支持多种索引、元数据过滤、分布式部署和多语言 SDK。适合需要独立服务、较大规模数据、后续生产化的项目。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Chroma：定位轻量、易用，常用于本地 RAG、原型开发、个人知识库和快速接入 LLM 应用。它强调文档、元数据、embedding 和多模态检索的易用性。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FAISS：Meta 开源的向量相似度检索库，性能强，适合做底层索引和本地检索实验。它不是完整数据库，通常需要自己处理元数据、持久化、服务化和权限控制。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Pinecone：云托管向量数据库，开发者不用自己部署和维护向量服务，适合快速生产化、关注可用性和运维成本的团队。缺点是依赖云服务和商业计费。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选择时看四件事：是否要自部署，数据规模多大，是否需要元数据过滤和权限隔离，团队是否有运维能力。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选择 Milvus 是合理的，因为你想练 Java 后端 + 向量库服务化 + RAG 工程链路。Milvus 比 Chroma 更像企业后端服务组件；比 FAISS 更完整；相比 Pinecone，不需要依赖海外托管服务，适合本地/服务器自部署。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为什么你的项目选 Milvus？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因为 Tech-Brain 目标是 Java 后端 AI 应用项目，需要一个独立、可服务化、可扩展的向量数据库。Milvus 更适合展示工程化 RAG 能力。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FAISS 和 Milvus 关系？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FAISS 更像底层相似度搜索库，Milvus 是完整向量数据库系统，提供数据管理、索引、服务化、过滤等能力。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Chroma 适合什么场景？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适合快速原型、本地知识库、小规模 RAG、个人项目，开发体验比较轻量。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不要强行说哪个绝对最好，要按场景选。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 FAISS 说成完整数据库。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不要忽略 Pinecone 的托管服务属性。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5. Agent 是什么：模型 + 工具 + 记忆 + 规划 + 执行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Agent 可以理解为能围绕目标自主组织步骤的 AI 应用单元。它通常包含大模型、工具、记忆、规划和执行控制。模型负责理解和推理，工具负责连接外部系统，记忆负责保存上下文，规划负责拆任务，执行负责按步骤调用工具并处理结果。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普通聊天机器人主要是“输入问题 -&gt; 输出回答”。Agent 更强调“为了完成目标，可以多步思考、选择工具、调用系统、观察结果、继续下一步”。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模型是 Agent 的大脑，用来理解用户意图、判断任务类型、生成工具调用参数和组织最终回答。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工具是 Agent 的手脚，比如搜索知识库、查询数据库、读取文件、调用爬虫、生成图片、发送邮件等。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记忆分为短期记忆和长期记忆。短期记忆是当前会话历史，长期记忆是跨轮次沉淀的用户偏好、项目摘要、历史任务等。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规划是把复杂目标拆成步骤，比如先检索资料，再总结，再保存。执行控制则负责限制风险、记录日志、失败兜底和人工确认。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落地 Agent 的关键不是让 AI 任意行动，而是把行动限制在受控工具和清晰流程里。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中，Agent 的核心不是聊天，而是让 AI 根据自然语言调用后端 Tool。比如用户说“总结第 15 篇笔记”，模型判断应调用 summarizeArticleTool，后端根据 userId 校验权限、查询文章、生成总结，再通过 SSE 返回结果。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和普通 Chatbot 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Chatbot 主要回答问题；Agent 可以为了完成任务调用工具、读写系统、维护状态、执行多步骤流程。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一定要自主规划很多步吗？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不一定。落地项目可以从单工具调用开始，再逐步扩展到多工具编排。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最重要的工程边界是什么？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权限、日志、确认机制、失败兜底、工具白名单。不能让模型绕过后端业务逻辑。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 Agent 神化成完全自主。实际工程里 Agent 必须受控。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不要一上来做多 Agent，先做单 Agent + 多 Tool。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不要让模型直接操作数据库或系统命令。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6. Tool Calling 是什么：AI 通过受控工具调用业务系统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Tool Calling 是让大模型根据用户意图选择并调用预先定义好的工具。模型不直接执行真实业务，而是输出工具名和结构化参数；后端拿到参数后执行受控 Service，再把结果返回给模型或前端。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Tool Calling 的关键是“工具是后端预先定义的”，不是模型临时想做什么就做什么。每个工具有名称、描述、参数 Schema、执行逻辑和风险等级。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模型负责判断是否需要工具，以及构造参数。后端负责参数校验、权限校验、调用业务 Service、记录日志和处理异常。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Tool Calling 让 AI 从“会说”变成“能做事”。比如查笔记、总结文章、保存 AI 结果、读取文件、生成报表、调用爬虫等。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工具返回值可以分为给模型看的内容和给前端看的结构化事件。比如总结工具可以让聊天窗口只显示“总结完成”，完整总结通过 summary_result 事件弹窗展示。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Tool Calling 的工程难点是工具选择准确性、参数稳定性、权限隔离、失败处理、日志审计和高风险操作确认。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已经抽象 AiTool、AbstractAiTool、ToolRegistry、ToolCallingChatService 等。具体业务如 ragSearchTool、summarizeArticleTool 挂到注册中心，模型根据用户输入调用工具，后端统一调度和记录。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Calling 和普通接口调用有什么区别？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普通接口由前端明确调用；Tool Calling 是模型根据自然语言判断要调用哪个后端工具。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为什么工具参数要 Schema？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Schema 约束模型输出结构，降低参数混乱，后端也能按字段校验和解析。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调用失败怎么办？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应该返回结构化失败结果，记录日志，前端结束 loading，不能让整个会话崩掉。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不要让模型生成 SQL 后直接执行。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 userId 等敏感身份参数交给模型传。userId 应来自后端上下文。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不要把工具结果全文都塞进日志，容易泄露和撑爆数据库。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7. GraphRAG 是什么：知识图谱 + RAG，用实体关系增强检索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GraphRAG 可以理解为在普通 RAG 基础上引入知识图谱。普通 RAG 主要按文本片段相似度检索；GraphRAG 会从文本中抽取实体、关系和社区结构，让系统能利用实体关系、全局主题和多跳关联来增强回答。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普通向量 RAG 擅长找和问题语义相似的片段，但当问题需要跨多个文档、多个实体、多个关系进行推理时，单纯 TopK 片段可能不够。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GraphRAG 会先从原始文本中抽取实体、关系和声明，构建知识图谱，再对图中的社区或实体关系做摘要。查询时可以结合图结构、社区摘要和局部邻居关系来组织上下文。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GraphRAG 适合复杂文档集合、企业知识库、人物关系、事件关联、风险分析、情报分析、法律条文关联等场景。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GraphRAG 的成本更高，因为需要实体抽取、关系抽取、图构建、图存储、社区发现、摘要生成等步骤。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GraphRAG 不是替代普通 RAG，而是对普通 RAG 的增强。简单问答场景未必需要 GraphRAG。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当前可以先做普通 RAG。后续如果要扩展 GraphRAG，可以从用户笔记或技术文章中抽取实体，例如“JWT、拦截器、ThreadLocal、UserContext、TokenInterceptor”，再建立它们之间的关系，用图谱辅助回答“这些模块之间的调用关系是什么”。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GraphRAG 解决什么问题？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解决普通向量 RAG 难以处理实体关系、多跳关联和全局主题理解的问题。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GraphRAG 适合所有项目吗？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不适合。它复杂度高，只有当数据中关系结构重要、普通 RAG 召回不足时才值得上。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GraphRAG 和知识图谱是什么关系？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GraphRAG 通常需要知识图谱或图结构作为检索和上下文组织的一部分。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不要一开始就上 GraphRAG，先把普通 RAG 做稳。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不要以为 GraphRAG 只要 Neo4j 就完成了，图谱构建和质量控制更难。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不要忽略实体消歧和关系抽取错误。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8. 知识图谱是什么：实体、关系、属性、本体、分类体系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知识图谱是一种用图结构组织知识的方法。图里的节点通常表示实体，边表示实体之间的关系，属性描述实体或关系的具体信息。本体定义概念、类别和关系约束，分类体系定义层级分类。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实体是图谱中的核心对象，比如“JWT”“Redis”“Tech-Brain”“TokenInterceptor”“用户表”。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关系表示实体之间的连接，比如“TokenInterceptor 使用 UserContext”“文章属于用户”“Redis 缓存用户信息”。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属性是实体或关系的附加信息，比如文章标题、创建时间、接口路径、模块名称、风险等级。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本体 Ontology 更偏概念建模，定义系统中有哪些类型、类型之间有什么关系、关系有哪些约束。例如“Tool 是一种后端能力”“RagSearchTool 属于 QueryTool”。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分类体系 Taxonomy 更偏层级分类，例如“AI 技术 -&gt; RAG -&gt; GraphRAG”“后端技术 -&gt; Spring Boot -&gt; 拦截器”。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知识图谱的价值是让系统不仅知道文本片段，还知道实体之间的结构关系。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后续可以把项目模块、类、接口、Tool、Service、Mapper 建成轻量知识图谱。例如节点包括 ToolCallingChatService、ToolRegistry、RagSearchTool、SummaryService，边表示“调用”“注册”“依赖”“返回事件”。这能帮助 Agent 分析项目调用链。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实体和属性区别？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实体是具体对象，属性是对象的特征。比如“JWT”是实体，“用途=身份认证”是属性。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关系型数据库和图数据库区别？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关系型数据库用表和外键组织数据，图数据库用节点和边表达关系，适合关系遍历和多跳查询。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什么是本体？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本体是对领域概念、类别、关系和约束的抽象定义，帮助图谱有统一语义结构。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不要把知识图谱简单说成三元组堆积。建模质量很关键。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不要把本体和分类体系混淆，本体更强调概念关系和约束。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不要为了图谱而图谱，要看业务是否需要关系推理。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9. Prompt Engineering：角色、任务、上下文、约束、输出格式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Prompt Engineering 是设计提示词，让模型更稳定地完成任务。常见要素包括角色、任务、上下文、约束、输出格式和示例。工程上好的 Prompt 不是越长越好，而是清晰、可控、可复用、能约束模型边界。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角色告诉模型以什么身份回答，比如“你是 Java 后端面试官”“你是 Tech-Brain 项目的 AI 助手”。角色不是万能，但能帮助模型进入任务语境。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任务说明要明确告诉模型做什么，比如“根据工具返回内容总结要点”“只输出 JSON”“生成面试话术”。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上下文是模型完成任务所需资料，包括检索片段、用户问题、历史摘要、文件内容、业务规则等。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约束用于限制模型行为，比如“不要编造知识库内容”“没有检索结果时说明未找到”“不要输出 summary 全文，只输出 chatMessage”。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输出格式用于让模型结果更稳定，比如要求输出 JSON、表格、标题分级、字段名固定。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示例可以显著提升稳定性，特别是复杂格式输出和工具选择场景。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的 ToolCallingChatService 中需要通过系统提示词告诉模型：什么时候调用 ragSearch，什么时候调用 summarizeArticle，工具结果如何处理，知识库没有结果时不能编造。summary_result 这类前端联动结果尤其需要 Prompt 约束，避免模型把完整总结塞进聊天气泡。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 Engineering 是不是调参？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不是传统模型参数调优，而是通过输入结构设计影响模型行为。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Prompt 越长越好吗？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不一定。太长会浪费 token，也可能引入冲突。关键是清晰、相关、边界明确。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如何减少模型乱编？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提供可靠上下文，明确禁止编造，要求资料不足时说明不知道，并用工具结果作为优先依据。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不要只靠 Prompt 做安全，后端权限和工具约束更重要。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不要把所有历史都塞进 Prompt，容易污染上下文。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不要让输出格式自由发挥，关键接口要结构化。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10. 为什么 AI 不能直接操作数据库，要通过后端 Tool</w:t>
      </w:r>
    </w:p>
    <w:p>
      <w:pPr>
        <w:pStyle w:val="Heading2"/>
      </w:pPr>
      <w:r>
        <w:rPr>
          <w:rFonts w:ascii="Noto Sans CJK SC" w:hAnsi="Noto Sans CJK SC" w:eastAsia="Noto Sans CJK SC"/>
        </w:rPr>
        <w:t>30 秒背诵版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AI 不能直接操作数据库，因为模型可能误解需求、生成错误 SQL、越权访问、误删数据或绕过业务规则。正确做法是把业务能力封装成受控 Tool，AI 只负责选择工具和生成参数，后端负责权限校验、参数校验、事务处理、日志审计和危险操作确认。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详细展开版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数据库是业务系统的核心资产，直接让模型写 SQL 或执行数据库操作风险很高。模型可能生成错误条件、漏掉 userId、误操作全表、泄露他人数据。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后端业务 Service 已经封装了权限、校验、事务和日志。AI 如果绕过 Service 直接操作数据库，就等于绕过了业务系统的安全边界。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Tool 的意义是把“AI 想做事”限制在后端允许的能力范围内。比如 searchNotesTool 只能查当前用户笔记，deleteNoteTool 必须二次确认，saveAiNoteTool 必须走参数校验和事务。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读操作和写操作要分风险等级。查询、总结、读取可以相对自动；新增、修改、删除、执行命令必须更严格，必要时人工确认。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 Tool 调用都要记录日志，包括 userId、conversationId、toolName、args、status、costTime、errorMsg。这样出问题能追溯。</w:t>
      </w:r>
    </w:p>
    <w:p>
      <w:pPr>
        <w:pStyle w:val="Heading2"/>
      </w:pPr>
      <w:r>
        <w:rPr>
          <w:rFonts w:ascii="Noto Sans CJK SC" w:hAnsi="Noto Sans CJK SC" w:eastAsia="Noto Sans CJK SC"/>
        </w:rPr>
        <w:t>结合 Tech-Brain 怎么讲</w:t>
      </w:r>
    </w:p>
    <w:p>
      <w:r>
        <w:rPr>
          <w:rFonts w:ascii="Noto Sans CJK SC" w:hAnsi="Noto Sans CJK SC" w:eastAsia="Noto Sans CJK SC"/>
        </w:rPr>
        <w:t>Tech-Brain 的核心架构思想就是：AI 不直接操作 MySQL、Redis、Milvus，也不直接执行任意 SQL。AI 只能调用后端定义好的 Tool。比如 summarizeArticleTool 内部根据 UserContext 获取当前用户 ID，再用 articleId + userId 查询文章，避免越权总结他人数据。</w:t>
      </w:r>
    </w:p>
    <w:p>
      <w:pPr>
        <w:pStyle w:val="Heading2"/>
      </w:pPr>
      <w:r>
        <w:rPr>
          <w:rFonts w:ascii="Noto Sans CJK SC" w:hAnsi="Noto Sans CJK SC" w:eastAsia="Noto Sans CJK SC"/>
        </w:rPr>
        <w:t>面试追问与回答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面试追问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回答要点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为什么不让模型生成 SQL？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模型生成 SQL 不可控，容易漏权限条件或误删数据。企业系统必须通过后端 Service 控制数据访问。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和后端接口是什么关系？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Tool 可以理解为面向 AI 的受控业务接口，内部仍然调用正常的 Service 和 Mapper。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危险操作怎么处理？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写操作和删除操作必须二次确认，记录审计日志，必要时支持回滚。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常见坑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 userId 交给模型传，必须从后端登录上下文拿。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不要把危险操作设计成模型可直接执行。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不要只做功能，不做日志和审计。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一句话收尾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我的理解不是停留在概念层，而是把它落到 Tech-Brain 的工程链路里：模型负责理解意图，后端负责受控执行，数据和权限都由 Java 服务层兜住。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附录 A：一小时背诵计划</w:t>
      </w:r>
    </w:p>
    <w:p>
      <w:r>
        <w:rPr>
          <w:rFonts w:ascii="Noto Sans CJK SC" w:hAnsi="Noto Sans CJK SC" w:eastAsia="Noto Sans CJK SC"/>
        </w:rPr>
        <w:t>建议每天用 1 小时按下面节奏背，不要一次性全背完。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4986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任务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1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RAG 是什么 + RAG 流程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2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向量数据库 + Milvus/Chroma/FAISS/Pinecone 区别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3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Agent + Tool Calling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4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GraphRAG + 知识图谱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5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Prompt Engineering + 为什么 AI 不能直接操作数据库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6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全部串成 Tech-Brain 项目话术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第 7 天</w:t>
            </w:r>
          </w:p>
        </w:tc>
        <w:tc>
          <w:tcPr>
            <w:tcW w:type="dxa" w:w="4986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模拟面试：每个点 1 分钟口述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附录 B：统一项目话术模板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项目总述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Tech-Brain 是一个 Java 后端 + AI Agent 项目。它不是普通聊天机器人，而是把 RAG 检索、文章总结、文件读取等业务能力封装成受控 Tool，由大模型根据用户自然语言判断是否调用。后端负责权限校验、参数校验、业务执行、数据库读写、日志审计和危险操作确认。这样既能发挥大模型理解意图的能力，又不会让 AI 直接操作数据库或绕过业务逻辑。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AI 应用岗回答主线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我现在重点不是只会调 API，而是理解 AI 应用落地的工程边界：RAG 解决私有知识检索，Tool Calling 解决 AI 调业务系统，Agent 负责多步骤任务组织，后端负责权限、安全、日志和数据一致性。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附录 C：资料来源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AWS：What is Retrieval-Augmented Generation? https://aws.amazon.com/what-is/retrieval-augmented-generation/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Milvus Documentation：What is Milvus? https://milvus.io/docs/overview.md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Chroma Docs：Introduction https://docs.trychroma.com/docs/overview/introduction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Faiss Documentation：https://faiss.ai/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Pinecone Docs：Overview https://docs.pinecone.io/guides/get-started/overview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Microsoft GraphRAG Documentation：https://microsoft.github.io/graphrag/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OpenAI API Docs：Function Calling https://developers.openai.com/api/docs/guides/function-calling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Model Context Protocol：Tools https://modelcontextprotocol.io/docs/concepts/tools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IBM Think：What is Prompt Engineering? https://www.ibm.com/think/topics/prompt-engineering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Neo4j Docs：Graph database concepts https://neo4j.com/docs/getting-started/appendix/graphdb-concepts/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Tech-Brain AI/RAG/Agent 八股文档 | 面试复习版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